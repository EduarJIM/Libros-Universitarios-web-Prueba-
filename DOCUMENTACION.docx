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0B981"/>
          <w:sz w:val="56"/>
        </w:rPr>
        <w:t>SISTEMA DE BIBLIOTECA</w:t>
        <w:br/>
        <w:t>UNIVERSITARIA</w:t>
      </w:r>
    </w:p>
    <w:p/>
    <w:p>
      <w:pPr>
        <w:jc w:val="center"/>
      </w:pPr>
      <w:r>
        <w:rPr>
          <w:color w:val="64748B"/>
          <w:sz w:val="32"/>
        </w:rPr>
        <w:t>Taller 1 — Paradigmas de Programacion</w:t>
      </w:r>
    </w:p>
    <w:p/>
    <w:p>
      <w:pPr>
        <w:jc w:val="center"/>
      </w:pPr>
      <w:r>
        <w:rPr>
          <w:color w:val="38BDF8"/>
          <w:sz w:val="24"/>
        </w:rPr>
        <w:t>POO  |  Estructurada  |  Imperativa  |  TAD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sistema de Biblioteca Universitaria es una aplicacion completa que gestiona el registro, busqueda, prestamo, devolucion y estadisticas de libros. Lo particular de este proyecto es que cada funcionalidad esta implementada usando un paradigma de programacion diferente, demostrando que un mismo problema puede resolverse de multiples formas.</w:t>
      </w:r>
    </w:p>
    <w:p>
      <w:pPr>
        <w:pStyle w:val="Heading2"/>
      </w:pPr>
      <w:r>
        <w:t>Funcionalidades implementadas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Paradigma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Registrar libros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Clase Libro con atributos privados, encapsulamiento y abstraccion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Buscar libros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Estructurada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Busqueda con while, if/else, sin break/continue/return en bucles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Prestar libros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Imperativa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Mutacion directa de variables globales, pasos secuenciales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Devolver libros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Imperativa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Mismo patron: mutacion explicita de estado paso a paso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Estadisticas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Clase abstracta (especificacion) + clase concreta (implementacion)</w:t>
            </w:r>
          </w:p>
        </w:tc>
      </w:tr>
    </w:tbl>
    <w:p/>
    <w:p>
      <w:pPr>
        <w:pStyle w:val="Heading2"/>
      </w:pPr>
      <w:r>
        <w:t>Archivos del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Lineas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index.html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Aplicacion web completa. HTML + CSS + JavaScript inline. Tailwind CSS, animaciones, localStorage, Google Books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biblioteca.py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Interfaz CLI en Python. Menu interactivo con los mismos 5 procesos y paradigmas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DOCUMENTACION.md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693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Documentacion tecnica en Markdown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DOCUMENTACION.docx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Este archivo Word</w:t>
            </w:r>
          </w:p>
        </w:tc>
      </w:tr>
    </w:tbl>
    <w:p>
      <w:r>
        <w:br w:type="page"/>
      </w:r>
    </w:p>
    <w:p>
      <w:pPr>
        <w:pStyle w:val="Heading1"/>
      </w:pPr>
      <w:r>
        <w:t>2. Paradigma 1: Programacion Orientada a Objetos (POO)</w:t>
      </w:r>
    </w:p>
    <w:p>
      <w:pPr>
        <w:pStyle w:val="Heading2"/>
      </w:pPr>
      <w:r>
        <w:t>2.1 Que es POO</w:t>
      </w:r>
    </w:p>
    <w:p>
      <w:r>
        <w:t>La POO organiza el codigo en clases que agrupan datos (atributos) y comportamiento (metodos) en una sola unidad. Los principios fundamentales son:</w:t>
      </w:r>
    </w:p>
    <w:p>
      <w:pPr>
        <w:pStyle w:val="ListBullet"/>
      </w:pPr>
      <w:r>
        <w:t>Encapsulamiento: Los atributos internos estan protegidos y solo se accede mediante metodos controlados.</w:t>
      </w:r>
    </w:p>
    <w:p>
      <w:pPr>
        <w:pStyle w:val="ListBullet"/>
      </w:pPr>
      <w:r>
        <w:t>Abstraccion: El usuario externo no necesita saber como funciona internamente.</w:t>
      </w:r>
    </w:p>
    <w:p>
      <w:pPr>
        <w:pStyle w:val="ListBullet"/>
      </w:pPr>
      <w:r>
        <w:t>Instanciacion: Cada objeto es una copia independiente con su propio estado.</w:t>
      </w:r>
    </w:p>
    <w:p>
      <w:pPr>
        <w:pStyle w:val="Heading2"/>
      </w:pPr>
      <w:r>
        <w:t>2.2 Que se hizo</w:t>
      </w:r>
    </w:p>
    <w:p>
      <w:r>
        <w:t>Se creo la clase Libro que es la base de todo el sistema. Cada libro es un objeto con atributos privados que no pueden modificarse directamente desde fuera de la clase.</w:t>
      </w:r>
    </w:p>
    <w:p>
      <w:pPr>
        <w:pStyle w:val="Heading2"/>
      </w:pPr>
      <w:r>
        <w:t>2.3 Implementacion en JavaScript</w:t>
      </w:r>
    </w:p>
    <w:p>
      <w:r>
        <w:t>La clase Libro usa campos privados con # (hash), getters para lectura controlada, y metodos marcarPrestado() / marcarDevuelto() para mutacion controlada del estado.</w:t>
      </w:r>
    </w:p>
    <w:p>
      <w:pPr>
        <w:spacing w:before="120" w:after="120"/>
        <w:ind w:left="567"/>
      </w:pPr>
      <w:r>
        <w:rPr>
          <w:rFonts w:ascii="Consolas" w:hAnsi="Consolas"/>
          <w:color w:val="1E293B"/>
          <w:sz w:val="18"/>
          <w:shd w:val="clear" w:color="auto" w:fill="f1f5f9"/>
        </w:rPr>
        <w:t>// PARADIGMA 1: POO - Clase Libro</w:t>
        <w:br/>
        <w:t>// Atributos PRIVADOS usando # (hash). Solo accesibles dentro de la clase.</w:t>
        <w:br/>
        <w:t>class Libro {</w:t>
        <w:br/>
        <w:t xml:space="preserve">    constructor(titulo, autor, isbn) {</w:t>
        <w:br/>
        <w:t xml:space="preserve">        this.#titulo = titulo;       // Atributo privado</w:t>
        <w:br/>
        <w:t xml:space="preserve">        this.#autor = autor;         // Atributo privado</w:t>
        <w:br/>
        <w:t xml:space="preserve">        this.#isbn = isbn;           // Atributo privado</w:t>
        <w:br/>
        <w:t xml:space="preserve">        this.#disponible = true;     // Estado interno</w:t>
        <w:br/>
        <w:t xml:space="preserve">        this.#fechaPrestamo = null;  // Fecha de prestamo</w:t>
        <w:br/>
        <w:t xml:space="preserve">    }</w:t>
        <w:br/>
        <w:br/>
        <w:t xml:space="preserve">    // GETTERS: Lectura controlada (abstraccion)</w:t>
        <w:br/>
        <w:t xml:space="preserve">    get titulo() { return this.#titulo; }</w:t>
        <w:br/>
        <w:t xml:space="preserve">    get autor() { return this.#autor; }</w:t>
        <w:br/>
        <w:t xml:space="preserve">    get isbn() { return this.#isbn; }</w:t>
        <w:br/>
        <w:br/>
        <w:t xml:space="preserve">    // Mutacion controlada: solo la clase puede cambiar su estado</w:t>
        <w:br/>
        <w:t xml:space="preserve">    marcarPrestado() {</w:t>
        <w:br/>
        <w:t xml:space="preserve">        this.#disponible = false;</w:t>
        <w:br/>
        <w:t xml:space="preserve">        this.#fechaPrestamo = new Date().toLocaleString();</w:t>
        <w:br/>
        <w:t xml:space="preserve">    }</w:t>
        <w:br/>
        <w:br/>
        <w:t xml:space="preserve">    marcarDevuelto() {</w:t>
        <w:br/>
        <w:t xml:space="preserve">        this.#disponible = true;</w:t>
        <w:br/>
        <w:t xml:space="preserve">        this.#fechaPrestamo = null;</w:t>
        <w:br/>
        <w:t xml:space="preserve">    }</w:t>
        <w:br/>
        <w:t>}</w:t>
      </w:r>
    </w:p>
    <w:p>
      <w:r>
        <w:t>Por que es POO: Los atributos #titulo, #autor, #isbn, #disponible son privados (solo accesibles dentro de la clase). Los getters permiten leer pero no escribir directamente. La unica forma de cambiar el estado es usando marcarPrestado() o marcarDevuelto() (encapsulamiento).</w:t>
      </w:r>
    </w:p>
    <w:p>
      <w:pPr>
        <w:pStyle w:val="Heading2"/>
      </w:pPr>
      <w:r>
        <w:t>2.4 Implementacion en Python</w:t>
      </w:r>
    </w:p>
    <w:p>
      <w:r>
        <w:t>Python usa atributos con __ (name mangling) y decoradores @property para crear propiedades de solo lectura.</w:t>
      </w:r>
    </w:p>
    <w:p>
      <w:pPr>
        <w:spacing w:before="120" w:after="120"/>
        <w:ind w:left="567"/>
      </w:pPr>
      <w:r>
        <w:rPr>
          <w:rFonts w:ascii="Consolas" w:hAnsi="Consolas"/>
          <w:color w:val="1E293B"/>
          <w:sz w:val="18"/>
          <w:shd w:val="clear" w:color="auto" w:fill="f1f5f9"/>
        </w:rPr>
        <w:t>class Libro:</w:t>
        <w:br/>
        <w:t xml:space="preserve">    def __init__(self, titulo, autor, isbn):</w:t>
        <w:br/>
        <w:t xml:space="preserve">        self.__titulo = titulo      # Atributo privado</w:t>
        <w:br/>
        <w:t xml:space="preserve">        self.__autor = autor</w:t>
        <w:br/>
        <w:t xml:space="preserve">        self.__isbn = isbn</w:t>
        <w:br/>
        <w:t xml:space="preserve">        self.__disponible = True</w:t>
        <w:br/>
        <w:t xml:space="preserve">        self.__fecha_prestamo = None</w:t>
        <w:br/>
        <w:br/>
        <w:t xml:space="preserve">    @property</w:t>
        <w:br/>
        <w:t xml:space="preserve">    def titulo(self):</w:t>
        <w:br/>
        <w:t xml:space="preserve">        return self.__titulo</w:t>
        <w:br/>
        <w:br/>
        <w:t xml:space="preserve">    @property</w:t>
        <w:br/>
        <w:t xml:space="preserve">    def isbn(self):</w:t>
        <w:br/>
        <w:t xml:space="preserve">        return self.__isbn</w:t>
        <w:br/>
        <w:br/>
        <w:t xml:space="preserve">    def marcar_prestado(self):</w:t>
        <w:br/>
        <w:t xml:space="preserve">        self.__disponible = False</w:t>
        <w:br/>
        <w:t xml:space="preserve">        self.__fecha_prestamo = datetime.now().strftime('%Y-%m-%d %H:%M:%S')</w:t>
        <w:br/>
        <w:br/>
        <w:t xml:space="preserve">    def marcar_devuelto(self):</w:t>
        <w:br/>
        <w:t xml:space="preserve">        self.__disponible = True</w:t>
        <w:br/>
        <w:t xml:space="preserve">        self.__fecha_prestamo = None</w:t>
      </w:r>
    </w:p>
    <w:p>
      <w:r>
        <w:br w:type="page"/>
      </w:r>
    </w:p>
    <w:p>
      <w:pPr>
        <w:pStyle w:val="Heading1"/>
      </w:pPr>
      <w:r>
        <w:t>3. Paradigma 2: Programacion Estructurada</w:t>
      </w:r>
    </w:p>
    <w:p>
      <w:pPr>
        <w:pStyle w:val="Heading2"/>
      </w:pPr>
      <w:r>
        <w:t>3.1 Que es Programacion Estructurada</w:t>
      </w:r>
    </w:p>
    <w:p>
      <w:r>
        <w:t>Es un paradigma que organiza el codigo usando tres estructuras basicas: Secuencia (instrucciones en orden), Seleccion (if/else) e Iteracion (while/for). La regla clave es: no se usan saltos incondicionales (break, continue, return dentro de bucles). El flujo siempre es predecible y lineal.</w:t>
      </w:r>
    </w:p>
    <w:p>
      <w:pPr>
        <w:pStyle w:val="Heading2"/>
      </w:pPr>
      <w:r>
        <w:t>3.2 Que se hizo</w:t>
      </w:r>
    </w:p>
    <w:p>
      <w:r>
        <w:t>La funcion buscarLibros() implementa la busqueda de libros usando exclusivamente while + if/else, sin ningun break, continue o return dentro del bucle.</w:t>
      </w:r>
    </w:p>
    <w:p>
      <w:pPr>
        <w:pStyle w:val="Heading2"/>
      </w:pPr>
      <w:r>
        <w:t>3.3 Codigo en JavaScript</w:t>
      </w:r>
    </w:p>
    <w:p>
      <w:pPr>
        <w:spacing w:before="120" w:after="120"/>
        <w:ind w:left="567"/>
      </w:pPr>
      <w:r>
        <w:rPr>
          <w:rFonts w:ascii="Consolas" w:hAnsi="Consolas"/>
          <w:color w:val="1E293B"/>
          <w:sz w:val="18"/>
          <w:shd w:val="clear" w:color="auto" w:fill="f1f5f9"/>
        </w:rPr>
        <w:t>// PARADIGMA 2: PROGRAMACION ESTRUCTURADA</w:t>
        <w:br/>
        <w:t>// Sin break/continue/return dentro del bucle.</w:t>
        <w:br/>
        <w:t>function buscarLibros() {</w:t>
        <w:br/>
        <w:t xml:space="preserve">    const criterio = document.getElementById('buscarCriterio').value;</w:t>
        <w:br/>
        <w:t xml:space="preserve">    const valor = document.getElementById('buscarInput').value.toLowerCase();</w:t>
        <w:br/>
        <w:t xml:space="preserve">    const resultados = [];</w:t>
        <w:br/>
        <w:t xml:space="preserve">    let indice = 0;</w:t>
        <w:br/>
        <w:br/>
        <w:t xml:space="preserve">    while (indice &lt; listaLibros.length) {</w:t>
        <w:br/>
        <w:t xml:space="preserve">        let coincide = false;</w:t>
        <w:br/>
        <w:t xml:space="preserve">        const libro = listaLibros[indice];</w:t>
        <w:br/>
        <w:br/>
        <w:t xml:space="preserve">        if (criterio === '1') {</w:t>
        <w:br/>
        <w:t xml:space="preserve">            if (libro.titulo.toLowerCase().indexOf(valor) !== -1) { coincide = true; }</w:t>
        <w:br/>
        <w:t xml:space="preserve">        } else if (criterio === '2') {</w:t>
        <w:br/>
        <w:t xml:space="preserve">            if (libro.autor.toLowerCase().indexOf(valor) !== -1) { coincide = true; }</w:t>
        <w:br/>
        <w:t xml:space="preserve">        } else {</w:t>
        <w:br/>
        <w:t xml:space="preserve">            if (libro.isbn.indexOf(valor) !== -1) { coincide = true; }</w:t>
        <w:br/>
        <w:t xml:space="preserve">        }</w:t>
        <w:br/>
        <w:br/>
        <w:t xml:space="preserve">        if (coincide) { resultados.push(libro); }</w:t>
        <w:br/>
        <w:t xml:space="preserve">        indice = indice + 1;  // Siempre se ejecuta</w:t>
        <w:br/>
        <w:t xml:space="preserve">    }</w:t>
        <w:br/>
        <w:t>}</w:t>
      </w:r>
    </w:p>
    <w:p>
      <w:r>
        <w:t>Por que es Estructurada: Solo usa while para iterar, solo usa if/else if/else para seleccion. No hay break, continue ni return dentro del bucle. El codigo es predecible: siempre ejecuta todas las iteraciones.</w:t>
      </w:r>
    </w:p>
    <w:p>
      <w:pPr>
        <w:pStyle w:val="Heading2"/>
      </w:pPr>
      <w:r>
        <w:t>3.4 Codigo en Python</w:t>
      </w:r>
    </w:p>
    <w:p>
      <w:pPr>
        <w:spacing w:before="120" w:after="120"/>
        <w:ind w:left="567"/>
      </w:pPr>
      <w:r>
        <w:rPr>
          <w:rFonts w:ascii="Consolas" w:hAnsi="Consolas"/>
          <w:color w:val="1E293B"/>
          <w:sz w:val="18"/>
          <w:shd w:val="clear" w:color="auto" w:fill="f1f5f9"/>
        </w:rPr>
        <w:t>def buscar_libros(lista_libros, criterio, valor):</w:t>
        <w:br/>
        <w:t xml:space="preserve">    resultados = []</w:t>
        <w:br/>
        <w:t xml:space="preserve">    indice = 0</w:t>
        <w:br/>
        <w:t xml:space="preserve">    while indice &lt; len(lista_libros):</w:t>
        <w:br/>
        <w:t xml:space="preserve">        coincide = False</w:t>
        <w:br/>
        <w:t xml:space="preserve">        libro = lista_libros[indice]</w:t>
        <w:br/>
        <w:t xml:space="preserve">        if criterio == 1:</w:t>
        <w:br/>
        <w:t xml:space="preserve">            if valor.lower() in libro.titulo.lower():</w:t>
        <w:br/>
        <w:t xml:space="preserve">                coincide = True</w:t>
        <w:br/>
        <w:t xml:space="preserve">        elif criterio == 2:</w:t>
        <w:br/>
        <w:t xml:space="preserve">            if valor.lower() in libro.autor.lower():</w:t>
        <w:br/>
        <w:t xml:space="preserve">                coincide = True</w:t>
        <w:br/>
        <w:t xml:space="preserve">        else:</w:t>
        <w:br/>
        <w:t xml:space="preserve">            if valor in libro.isbn:</w:t>
        <w:br/>
        <w:t xml:space="preserve">                coincide = True</w:t>
        <w:br/>
        <w:t xml:space="preserve">        if coincide:</w:t>
        <w:br/>
        <w:t xml:space="preserve">            resultados.append(libro)</w:t>
        <w:br/>
        <w:t xml:space="preserve">        indice = indice + 1</w:t>
        <w:br/>
        <w:t xml:space="preserve">    return resultados</w:t>
      </w:r>
    </w:p>
    <w:p>
      <w:r>
        <w:br w:type="page"/>
      </w:r>
    </w:p>
    <w:p>
      <w:pPr>
        <w:pStyle w:val="Heading1"/>
      </w:pPr>
      <w:r>
        <w:t>4. Paradigma 3: Programacion Imperativa</w:t>
      </w:r>
    </w:p>
    <w:p>
      <w:pPr>
        <w:pStyle w:val="Heading2"/>
      </w:pPr>
      <w:r>
        <w:t>4.1 Que es Programacion Imperativa</w:t>
      </w:r>
    </w:p>
    <w:p>
      <w:r>
        <w:t>Es el paradigma mas antiguo: describe COMO se realizan las operaciones mediante instrucciones que modifican el estado del programa paso a paso.</w:t>
      </w:r>
    </w:p>
    <w:p>
      <w:pPr>
        <w:pStyle w:val="ListBullet"/>
      </w:pPr>
      <w:r>
        <w:t>Mutacion directa: Las variables se modifican explicitamente.</w:t>
      </w:r>
    </w:p>
    <w:p>
      <w:pPr>
        <w:pStyle w:val="ListBullet"/>
      </w:pPr>
      <w:r>
        <w:t>Estado compartido: Variables globales representan el estado del sistema.</w:t>
      </w:r>
    </w:p>
    <w:p>
      <w:pPr>
        <w:pStyle w:val="ListBullet"/>
      </w:pPr>
      <w:r>
        <w:t>Efectos colaterales: Las funciones modifican datos externos.</w:t>
      </w:r>
    </w:p>
    <w:p>
      <w:pPr>
        <w:pStyle w:val="ListBullet"/>
      </w:pPr>
      <w:r>
        <w:t>Flujo explicito: Cada paso se ejecuta en orden visible.</w:t>
      </w:r>
    </w:p>
    <w:p>
      <w:pPr>
        <w:pStyle w:val="Heading2"/>
      </w:pPr>
      <w:r>
        <w:t>4.2 Prestamo de libros — Cada paso documentado</w:t>
      </w:r>
    </w:p>
    <w:p>
      <w:pPr>
        <w:spacing w:before="120" w:after="120"/>
        <w:ind w:left="567"/>
      </w:pPr>
      <w:r>
        <w:rPr>
          <w:rFonts w:ascii="Consolas" w:hAnsi="Consolas"/>
          <w:color w:val="1E293B"/>
          <w:sz w:val="18"/>
          <w:shd w:val="clear" w:color="auto" w:fill="f1f5f9"/>
        </w:rPr>
        <w:t>// PARADIGMA IMPERATIVO: Prestamo de libro</w:t>
        <w:br/>
        <w:t>function confirmarPrestamo() {</w:t>
        <w:br/>
        <w:t xml:space="preserve">    // PASO 1: LEER el estado actual</w:t>
        <w:br/>
        <w:t xml:space="preserve">    const isbn = prestamoSeleccionado.isbn;</w:t>
        <w:br/>
        <w:br/>
        <w:t xml:space="preserve">    // PASO 2: MUTAR el estado del libro</w:t>
        <w:br/>
        <w:t xml:space="preserve">    // Antes: libro.disponible = true, fechaPrestamo = null</w:t>
        <w:br/>
        <w:t xml:space="preserve">    prestamoSeleccionado.marcarPrestado();</w:t>
        <w:br/>
        <w:t xml:space="preserve">    // Despues: libro.disponible = false, fechaPrestamo = "25/7/2026 14:30:00"</w:t>
        <w:br/>
        <w:br/>
        <w:t xml:space="preserve">    // PASO 3: MUTAR el contador global</w:t>
        <w:br/>
        <w:t xml:space="preserve">    // Antes: contadorIdPrestamo = N</w:t>
        <w:br/>
        <w:t xml:space="preserve">    contadorIdPrestamo = contadorIdPrestamo + 1;</w:t>
        <w:br/>
        <w:t xml:space="preserve">    // Despues: contadorIdPrestamo = N+1</w:t>
        <w:br/>
        <w:br/>
        <w:t xml:space="preserve">    // PASO 4: MUTAR la lista de prestamos</w:t>
        <w:br/>
        <w:t xml:space="preserve">    prestamosRealizados.push({</w:t>
        <w:br/>
        <w:t xml:space="preserve">        id: contadorIdPrestamo, isbn: isbn,</w:t>
        <w:br/>
        <w:t xml:space="preserve">        titulo: prestamoSeleccionado.titulo,</w:t>
        <w:br/>
        <w:t xml:space="preserve">        fecha: prestamoSeleccionado.fechaPrestamo, devuelto: false</w:t>
        <w:br/>
        <w:t xml:space="preserve">    });</w:t>
        <w:br/>
        <w:br/>
        <w:t xml:space="preserve">    // PASO 5: PERSISTIR y ACTUALIZAR interfaz</w:t>
        <w:br/>
        <w:t xml:space="preserve">    guardarDatos();</w:t>
        <w:br/>
        <w:t xml:space="preserve">    renderizarLibros();</w:t>
        <w:br/>
        <w:t xml:space="preserve">    renderizarSelectPrestamos();</w:t>
        <w:br/>
        <w:t xml:space="preserve">    renderizarPrestamos();</w:t>
        <w:br/>
        <w:t xml:space="preserve">    renderizarEstadisticas();</w:t>
        <w:br/>
        <w:t>}</w:t>
      </w:r>
    </w:p>
    <w:p>
      <w:r>
        <w:t>Por que es Imperativa: Cada paso modifica una variable o el DOM de forma explicita. Los comentarios documentan el estado ANTES y DESPUES de cada mutacion. Las variables globales (listaLibros, prestamosRealizados, contadorIdPrestamo) son el estado compartido.</w:t>
      </w:r>
    </w:p>
    <w:p>
      <w:pPr>
        <w:pStyle w:val="Heading2"/>
      </w:pPr>
      <w:r>
        <w:t>4.3 Devolucion de libros</w:t>
      </w:r>
    </w:p>
    <w:p>
      <w:pPr>
        <w:spacing w:before="120" w:after="120"/>
        <w:ind w:left="567"/>
      </w:pPr>
      <w:r>
        <w:rPr>
          <w:rFonts w:ascii="Consolas" w:hAnsi="Consolas"/>
          <w:color w:val="1E293B"/>
          <w:sz w:val="18"/>
          <w:shd w:val="clear" w:color="auto" w:fill="f1f5f9"/>
        </w:rPr>
        <w:t>function confirmarDevolucion() {</w:t>
        <w:br/>
        <w:t xml:space="preserve">    // PASO 1: Encontrar el prestamo por ID</w:t>
        <w:br/>
        <w:t xml:space="preserve">    let idx = 0;</w:t>
        <w:br/>
        <w:t xml:space="preserve">    while (idx &lt; prestamosRealizados.length) {</w:t>
        <w:br/>
        <w:t xml:space="preserve">        if (prestamosRealizados[idx].id === prestamoSeleccionado.id) {</w:t>
        <w:br/>
        <w:t xml:space="preserve">            // PASO 2: MUTAR el prestamo</w:t>
        <w:br/>
        <w:t xml:space="preserve">            // Antes: prestamo.devuelto = false</w:t>
        <w:br/>
        <w:t xml:space="preserve">            prestamosRealizados[idx].devuelto = true;</w:t>
        <w:br/>
        <w:t xml:space="preserve">        }</w:t>
        <w:br/>
        <w:t xml:space="preserve">        idx = idx + 1;</w:t>
        <w:br/>
        <w:t xml:space="preserve">    }</w:t>
        <w:br/>
        <w:br/>
        <w:t xml:space="preserve">    // PASO 3: Encontrar el libro y MUTAR su estado</w:t>
        <w:br/>
        <w:t xml:space="preserve">    let i = 0;</w:t>
        <w:br/>
        <w:t xml:space="preserve">    while (i &lt; listaLibros.length) {</w:t>
        <w:br/>
        <w:t xml:space="preserve">        if (listaLibros[i].isbn === prestamoSeleccionado.isbn) {</w:t>
        <w:br/>
        <w:t xml:space="preserve">            // Antes: libro.disponible = false</w:t>
        <w:br/>
        <w:t xml:space="preserve">            listaLibros[i].marcarDevuelto();</w:t>
        <w:br/>
        <w:t xml:space="preserve">        }</w:t>
        <w:br/>
        <w:t xml:space="preserve">        i = i + 1;</w:t>
        <w:br/>
        <w:t xml:space="preserve">    }</w:t>
        <w:br/>
        <w:t>}</w:t>
      </w:r>
    </w:p>
    <w:p>
      <w:pPr>
        <w:pStyle w:val="Heading2"/>
      </w:pPr>
      <w:r>
        <w:t>4.4 Busqueda por ISBN — Google Books API</w:t>
      </w:r>
    </w:p>
    <w:p>
      <w:r>
        <w:t>Se agrego una funcionalidad que usa Google Books API para buscar libros automaticamente por ISBN, auto-completando titulo, autor y portada.</w:t>
      </w:r>
    </w:p>
    <w:p>
      <w:pPr>
        <w:spacing w:before="120" w:after="120"/>
        <w:ind w:left="567"/>
      </w:pPr>
      <w:r>
        <w:rPr>
          <w:rFonts w:ascii="Consolas" w:hAnsi="Consolas"/>
          <w:color w:val="1E293B"/>
          <w:sz w:val="18"/>
          <w:shd w:val="clear" w:color="auto" w:fill="f1f5f9"/>
        </w:rPr>
        <w:t>async function buscarPorISBN() {</w:t>
        <w:br/>
        <w:t xml:space="preserve">    const isbn = document.getElementById('isbnBusqueda').value.trim();</w:t>
        <w:br/>
        <w:br/>
        <w:t xml:space="preserve">    // PASO 1: Request HTTP a la API</w:t>
        <w:br/>
        <w:t xml:space="preserve">    const response = await fetch(</w:t>
        <w:br/>
        <w:t xml:space="preserve">        'https://www.googleapis.com/books/v1/volumes?q=isbn:' + isbn</w:t>
        <w:br/>
        <w:t xml:space="preserve">    );</w:t>
        <w:br/>
        <w:t xml:space="preserve">    const data = await response.json();</w:t>
        <w:br/>
        <w:br/>
        <w:t xml:space="preserve">    // PASO 2: Extraer datos del libro</w:t>
        <w:br/>
        <w:t xml:space="preserve">    const vol = data.items[0].volumeInfo;</w:t>
        <w:br/>
        <w:t xml:space="preserve">    const titulo = vol.title;</w:t>
        <w:br/>
        <w:t xml:space="preserve">    const autores = vol.authors.join(', ');</w:t>
        <w:br/>
        <w:t xml:space="preserve">    const portada = vol.imageLinks.thumbnail;</w:t>
        <w:br/>
        <w:br/>
        <w:t xml:space="preserve">    // PASO 3: Mutar el DOM para mostrar preview</w:t>
        <w:br/>
        <w:t xml:space="preserve">    contenedor.innerHTML = '&lt;div&gt;...' + titulo + '...&lt;/div&gt;';</w:t>
        <w:br/>
        <w:t>}</w:t>
      </w:r>
    </w:p>
    <w:p>
      <w:r>
        <w:br w:type="page"/>
      </w:r>
    </w:p>
    <w:p>
      <w:pPr>
        <w:pStyle w:val="Heading1"/>
      </w:pPr>
      <w:r>
        <w:t>5. Paradigma 4: Tipos Abstractos de Datos (TAD)</w:t>
      </w:r>
    </w:p>
    <w:p>
      <w:pPr>
        <w:pStyle w:val="Heading2"/>
      </w:pPr>
      <w:r>
        <w:t>5.1 Que es un TAD</w:t>
      </w:r>
    </w:p>
    <w:p>
      <w:r>
        <w:t>Un TAD separa la especificacion (QUE operaciones existen) de la implementacion (COMO se ejecutan). Se define una interfaz abstracta que puede tener multiples implementaciones concretas.</w:t>
      </w:r>
    </w:p>
    <w:p>
      <w:pPr>
        <w:pStyle w:val="ListBullet"/>
      </w:pPr>
      <w:r>
        <w:t>Especificacion: Define que operaciones existen y que retornan.</w:t>
      </w:r>
    </w:p>
    <w:p>
      <w:pPr>
        <w:pStyle w:val="ListBullet"/>
      </w:pPr>
      <w:r>
        <w:t>Implementacion: El codigo concreto que realiza los calculos.</w:t>
      </w:r>
    </w:p>
    <w:p>
      <w:pPr>
        <w:pStyle w:val="ListBullet"/>
      </w:pPr>
      <w:r>
        <w:t>No mutacion: Las funciones solo LEEN datos, nunca los modifican.</w:t>
      </w:r>
    </w:p>
    <w:p>
      <w:pPr>
        <w:pStyle w:val="ListBullet"/>
      </w:pPr>
      <w:r>
        <w:t>Encapsulamiento: La implementacion puede cambiar sin afectar al usuario.</w:t>
      </w:r>
    </w:p>
    <w:p>
      <w:pPr>
        <w:pStyle w:val="Heading2"/>
      </w:pPr>
      <w:r>
        <w:t>5.2 Especificacion — Clase Abstracta</w:t>
      </w:r>
    </w:p>
    <w:p>
      <w:pPr>
        <w:spacing w:before="120" w:after="120"/>
        <w:ind w:left="567"/>
      </w:pPr>
      <w:r>
        <w:rPr>
          <w:rFonts w:ascii="Consolas" w:hAnsi="Consolas"/>
          <w:color w:val="1E293B"/>
          <w:sz w:val="18"/>
          <w:shd w:val="clear" w:color="auto" w:fill="f1f5f9"/>
        </w:rPr>
        <w:t>// JavaScript: Clase abstracta (simulada)</w:t>
        <w:br/>
        <w:t>class EstadisticasBiblioteca {</w:t>
        <w:br/>
        <w:t xml:space="preserve">    totalLibros() { throw new Error('Metodo no implementado'); }</w:t>
        <w:br/>
        <w:t xml:space="preserve">    disponibles() { throw new Error('Metodo no implementado'); }</w:t>
        <w:br/>
        <w:t xml:space="preserve">    prestados() { throw new Error('Metodo no implementado'); }</w:t>
        <w:br/>
        <w:t xml:space="preserve">    porcentajeDisponibles() { throw new Error('Metodo no implementado'); }</w:t>
        <w:br/>
        <w:t xml:space="preserve">    porcentajePrestados() { throw new Error('Metodo no implementado'); }</w:t>
        <w:br/>
        <w:t>}</w:t>
      </w:r>
    </w:p>
    <w:p/>
    <w:p>
      <w:pPr>
        <w:spacing w:before="120" w:after="120"/>
        <w:ind w:left="567"/>
      </w:pPr>
      <w:r>
        <w:rPr>
          <w:rFonts w:ascii="Consolas" w:hAnsi="Consolas"/>
          <w:color w:val="1E293B"/>
          <w:sz w:val="18"/>
          <w:shd w:val="clear" w:color="auto" w:fill="f1f5f9"/>
        </w:rPr>
        <w:t># Python: Clase abstracta con ABC y @abstractmethod</w:t>
        <w:br/>
        <w:t>from abc import ABC, abstractmethod</w:t>
        <w:br/>
        <w:br/>
        <w:t>class EstadisticasBiblioteca(ABC):</w:t>
        <w:br/>
        <w:t xml:space="preserve">    @abstractmethod</w:t>
        <w:br/>
        <w:t xml:space="preserve">    def total_libros(self): pass</w:t>
        <w:br/>
        <w:br/>
        <w:t xml:space="preserve">    @abstractmethod</w:t>
        <w:br/>
        <w:t xml:space="preserve">    def disponibles(self): pass</w:t>
        <w:br/>
        <w:br/>
        <w:t xml:space="preserve">    @abstractmethod</w:t>
        <w:br/>
        <w:t xml:space="preserve">    def prestados(self): pass</w:t>
        <w:br/>
        <w:br/>
        <w:t xml:space="preserve">    @abstractmethod</w:t>
        <w:br/>
        <w:t xml:space="preserve">    def porcentaje_disponibles(self): pass</w:t>
        <w:br/>
        <w:br/>
        <w:t xml:space="preserve">    @abstractmethod</w:t>
        <w:br/>
        <w:t xml:space="preserve">    def porcentaje_prestados(self): pass</w:t>
      </w:r>
    </w:p>
    <w:p>
      <w:r>
        <w:t>Por que es especificacion: Solo define la firma de cada metodo (nombre, que retorna). No contiene logica concreta. Lanza error si se intenta usar directamente. En Python, ABC + @abstractmethod fuerza que subclases implementen todo.</w:t>
      </w:r>
    </w:p>
    <w:p>
      <w:pPr>
        <w:pStyle w:val="Heading2"/>
      </w:pPr>
      <w:r>
        <w:t>5.3 Implementacion — Clase Concreta</w:t>
      </w:r>
    </w:p>
    <w:p>
      <w:pPr>
        <w:spacing w:before="120" w:after="120"/>
        <w:ind w:left="567"/>
      </w:pPr>
      <w:r>
        <w:rPr>
          <w:rFonts w:ascii="Consolas" w:hAnsi="Consolas"/>
          <w:color w:val="1E293B"/>
          <w:sz w:val="18"/>
          <w:shd w:val="clear" w:color="auto" w:fill="f1f5f9"/>
        </w:rPr>
        <w:t>// JavaScript: Implementacion concreta</w:t>
        <w:br/>
        <w:t>class CalculadoraEstadisticas extends EstadisticasBiblioteca {</w:t>
        <w:br/>
        <w:t xml:space="preserve">    constructor(libros) {</w:t>
        <w:br/>
        <w:t xml:space="preserve">        super();</w:t>
        <w:br/>
        <w:t xml:space="preserve">        this._libros = libros;  // Solo lectura, sin mutacion</w:t>
        <w:br/>
        <w:t xml:space="preserve">    }</w:t>
        <w:br/>
        <w:br/>
        <w:t xml:space="preserve">    totalLibros() { return this._libros.length; }</w:t>
        <w:br/>
        <w:br/>
        <w:t xml:space="preserve">    disponibles() {</w:t>
        <w:br/>
        <w:t xml:space="preserve">        let count = 0, i = 0;</w:t>
        <w:br/>
        <w:t xml:space="preserve">        while (i &lt; this._libros.length) {</w:t>
        <w:br/>
        <w:t xml:space="preserve">            if (this._libros[i].disponible()) { count = count + 1; }</w:t>
        <w:br/>
        <w:t xml:space="preserve">            i = i + 1;</w:t>
        <w:br/>
        <w:t xml:space="preserve">        }</w:t>
        <w:br/>
        <w:t xml:space="preserve">        return count;</w:t>
        <w:br/>
        <w:t xml:space="preserve">    }</w:t>
        <w:br/>
        <w:br/>
        <w:t xml:space="preserve">    prestados() {</w:t>
        <w:br/>
        <w:t xml:space="preserve">        let count = 0, i = 0;</w:t>
        <w:br/>
        <w:t xml:space="preserve">        while (i &lt; this._libros.length) {</w:t>
        <w:br/>
        <w:t xml:space="preserve">            if (!this._libros[i].disponible()) { count = count + 1; }</w:t>
        <w:br/>
        <w:t xml:space="preserve">            i = i + 1;</w:t>
        <w:br/>
        <w:t xml:space="preserve">        }</w:t>
        <w:br/>
        <w:t xml:space="preserve">        return count;</w:t>
        <w:br/>
        <w:t xml:space="preserve">    }</w:t>
        <w:br/>
        <w:br/>
        <w:t xml:space="preserve">    porcentajeDisponibles() {</w:t>
        <w:br/>
        <w:t xml:space="preserve">        const total = this.totalLibros();</w:t>
        <w:br/>
        <w:t xml:space="preserve">        if (total === 0) return 0;</w:t>
        <w:br/>
        <w:t xml:space="preserve">        return (this.disponibles() / total) * 100;</w:t>
        <w:br/>
        <w:t xml:space="preserve">    }</w:t>
        <w:br/>
        <w:t>}</w:t>
      </w:r>
    </w:p>
    <w:p/>
    <w:p>
      <w:pPr>
        <w:spacing w:before="120" w:after="120"/>
        <w:ind w:left="567"/>
      </w:pPr>
      <w:r>
        <w:rPr>
          <w:rFonts w:ascii="Consolas" w:hAnsi="Consolas"/>
          <w:color w:val="1E293B"/>
          <w:sz w:val="18"/>
          <w:shd w:val="clear" w:color="auto" w:fill="f1f5f9"/>
        </w:rPr>
        <w:t># Python: Implementacion concreta</w:t>
        <w:br/>
        <w:t>class CalculadoraEstadisticas(EstadisticasBiblioteca):</w:t>
        <w:br/>
        <w:t xml:space="preserve">    def __init__(self, lista_libros):</w:t>
        <w:br/>
        <w:t xml:space="preserve">        self._libros = lista_libros</w:t>
        <w:br/>
        <w:br/>
        <w:t xml:space="preserve">    def total_libros(self):</w:t>
        <w:br/>
        <w:t xml:space="preserve">        return len(self._libros)</w:t>
        <w:br/>
        <w:br/>
        <w:t xml:space="preserve">    def disponibles(self):</w:t>
        <w:br/>
        <w:t xml:space="preserve">        count = 0</w:t>
        <w:br/>
        <w:t xml:space="preserve">        i = 0</w:t>
        <w:br/>
        <w:t xml:space="preserve">        while i &lt; len(self._libros):</w:t>
        <w:br/>
        <w:t xml:space="preserve">            if self._libros[i].esta_disponible():</w:t>
        <w:br/>
        <w:t xml:space="preserve">                count = count + 1</w:t>
        <w:br/>
        <w:t xml:space="preserve">            i = i + 1</w:t>
        <w:br/>
        <w:t xml:space="preserve">        return count</w:t>
        <w:br/>
        <w:br/>
        <w:t xml:space="preserve">    def prestados(self):</w:t>
        <w:br/>
        <w:t xml:space="preserve">        count = 0</w:t>
        <w:br/>
        <w:t xml:space="preserve">        i = 0</w:t>
        <w:br/>
        <w:t xml:space="preserve">        while i &lt; len(self._libros):</w:t>
        <w:br/>
        <w:t xml:space="preserve">            if not self._libros[i].esta_disponible():</w:t>
        <w:br/>
        <w:t xml:space="preserve">                count = count + 1</w:t>
        <w:br/>
        <w:t xml:space="preserve">            i = i + 1</w:t>
        <w:br/>
        <w:t xml:space="preserve">        return count</w:t>
      </w:r>
    </w:p>
    <w:p>
      <w:r>
        <w:br w:type="page"/>
      </w:r>
    </w:p>
    <w:p>
      <w:pPr>
        <w:pStyle w:val="Heading1"/>
      </w:pPr>
      <w:r>
        <w:t>6. Integracion de los 4 Paradigmas</w:t>
      </w:r>
    </w:p>
    <w:p>
      <w:r>
        <w:t>Los 4 paradigmas no compiten entre si; colaboran en un mismo sistema. Cada uno aporta una solucion natural para su funcionalidad: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Paradigma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Que aporta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Registrar libros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Modela la entidad Libro con estado encapsulado y comportamiento controlado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Estructurada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Buscar libros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Garantiza codigo predecible y facil de seguir con flujo lineal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Imperativa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Prestar / Devolver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Natural para operaciones que modifican el estado del sistema paso a paso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Estadisticas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Permite separar la interfaz de la implementacion, facilitando mantenimiento</w:t>
            </w:r>
          </w:p>
        </w:tc>
      </w:tr>
    </w:tbl>
    <w:p/>
    <w:p>
      <w:r>
        <w:t>POO crea los objetos Libro que todos los demas paradigmas usan. Estructurada busca en la lista sin modificar nada. Imperativa muta el estado (prestar/devolver) y actualiza la interfaz. TAD calcula estadisticas solo leyendo los datos.</w:t>
      </w:r>
    </w:p>
    <w:p>
      <w:r>
        <w:br w:type="page"/>
      </w:r>
    </w:p>
    <w:p>
      <w:pPr>
        <w:pStyle w:val="Heading1"/>
      </w:pPr>
      <w:r>
        <w:t>7. Persistencia de Datos</w:t>
      </w:r>
    </w:p>
    <w:p>
      <w:pPr>
        <w:pStyle w:val="Heading2"/>
      </w:pPr>
      <w:r>
        <w:t>7.1 localStorage (JavaScript)</w:t>
      </w:r>
    </w:p>
    <w:p>
      <w:r>
        <w:t>Los datos se guardan en el navegador del usuario usando localStorage, que es un almacenamiento clave-valor persistente.</w:t>
      </w:r>
    </w:p>
    <w:p>
      <w:pPr>
        <w:spacing w:before="120" w:after="120"/>
        <w:ind w:left="567"/>
      </w:pPr>
      <w:r>
        <w:rPr>
          <w:rFonts w:ascii="Consolas" w:hAnsi="Consolas"/>
          <w:color w:val="1E293B"/>
          <w:sz w:val="18"/>
          <w:shd w:val="clear" w:color="auto" w:fill="f1f5f9"/>
        </w:rPr>
        <w:t>function guardarDatos() {</w:t>
        <w:br/>
        <w:t xml:space="preserve">    const datos = {</w:t>
        <w:br/>
        <w:t xml:space="preserve">        libros: listaLibros.map(l =&gt; l.toJSON()),</w:t>
        <w:br/>
        <w:t xml:space="preserve">        prestamos: prestamosRealizados,</w:t>
        <w:br/>
        <w:t xml:space="preserve">        contadorId: contadorIdPrestamo</w:t>
        <w:br/>
        <w:t xml:space="preserve">    };</w:t>
        <w:br/>
        <w:t xml:space="preserve">    localStorage.setItem('biblioteca', JSON.stringify(datos));</w:t>
        <w:br/>
        <w:t>}</w:t>
        <w:br/>
        <w:br/>
        <w:t>function cargarDatos() {</w:t>
        <w:br/>
        <w:t xml:space="preserve">    const raw = localStorage.getItem('biblioteca');</w:t>
        <w:br/>
        <w:t xml:space="preserve">    if (!raw) return;</w:t>
        <w:br/>
        <w:t xml:space="preserve">    const datos = JSON.parse(raw);</w:t>
        <w:br/>
        <w:t xml:space="preserve">    listaLibros = (datos.libros || []).map(d =&gt; Libro.fromJSON(d));</w:t>
        <w:br/>
        <w:t xml:space="preserve">    prestamosRealizados = datos.prestamos || [];</w:t>
        <w:br/>
        <w:t xml:space="preserve">    contadorIdPrestamo = datos.contadorId || 0;</w:t>
        <w:br/>
        <w:t>}</w:t>
      </w:r>
    </w:p>
    <w:p>
      <w:pPr>
        <w:pStyle w:val="Heading2"/>
      </w:pPr>
      <w:r>
        <w:t>7.2 Datos de prueba — ISBNs verificados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Titulo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ISBN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Cien anos de soledad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Gabriel Garcia Marquez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978-0307474728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Don Quijote de la Mancha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Miguel de Cervantes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978-8420412146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 Sombra del Viento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Carlos Ruiz Zafon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978-84-08-04364-5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Breve Historia del Tiempo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Stephen Hawking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978-0553380163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Art of Computer Programming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Donald Knuth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978-0201896831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Materials Science and Engineering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William Callister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978-1119405498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 Programming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John Zelle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978-1590282755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Discrete Mathematics and Its Applications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Kenneth Rosen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978-0073383095</w:t>
            </w:r>
          </w:p>
        </w:tc>
      </w:tr>
    </w:tbl>
    <w:p>
      <w:r>
        <w:br w:type="page"/>
      </w:r>
    </w:p>
    <w:p>
      <w:pPr>
        <w:pStyle w:val="Heading1"/>
      </w:pPr>
      <w:r>
        <w:t>8. Interfaz de Usuario</w:t>
      </w:r>
    </w:p>
    <w:p>
      <w:pPr>
        <w:pStyle w:val="Heading2"/>
      </w:pPr>
      <w:r>
        <w:t>8.1 Diseno visual</w:t>
      </w:r>
    </w:p>
    <w:p>
      <w:pPr>
        <w:pStyle w:val="ListBullet"/>
      </w:pPr>
      <w:r>
        <w:t>Framework: Tailwind CSS (via CDN)</w:t>
      </w:r>
    </w:p>
    <w:p>
      <w:pPr>
        <w:pStyle w:val="ListBullet"/>
      </w:pPr>
      <w:r>
        <w:t>Paleta: Nocturne blue, emerald, gold</w:t>
      </w:r>
    </w:p>
    <w:p>
      <w:pPr>
        <w:pStyle w:val="ListBullet"/>
      </w:pPr>
      <w:r>
        <w:t>Tipografia: Inter (Google Fonts)</w:t>
      </w:r>
    </w:p>
    <w:p>
      <w:pPr>
        <w:pStyle w:val="ListBullet"/>
      </w:pPr>
      <w:r>
        <w:t>Iconografia: Lucide Icons (via CDN)</w:t>
      </w:r>
    </w:p>
    <w:p>
      <w:pPr>
        <w:pStyle w:val="Heading2"/>
      </w:pPr>
      <w:r>
        <w:t>8.2 Animaciones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Efecto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Descripcion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Splash Screen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Pantalla de carga animada con libro flotante y barra de progreso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Scroll Reveal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Elementos aparecen con fade+slide al hacer scroll (IntersectionObserver)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3D Hover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Tarjetas con efecto 3D al pasar el mouse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Pulse Button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Efecto ripple al hacer click en botones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Modal Animations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Modales con fade-in y scale-up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Paradigm Badges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Badges que agrandan al hover y abren modal de teoria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Toast Notifications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Notificaciones deslizantes desde la derecha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Animated Counters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Numeros que cuentan de 0 al valor final</w:t>
            </w:r>
          </w:p>
        </w:tc>
      </w:tr>
    </w:tbl>
    <w:p>
      <w:pPr>
        <w:pStyle w:val="Heading2"/>
      </w:pPr>
      <w:r>
        <w:t>8.3 API externa — Google Books</w:t>
      </w:r>
    </w:p>
    <w:p>
      <w:r>
        <w:t>Se integra Google Books API para busqueda automatica por ISBN. Endpoint: https://www.googleapis.com/books/v1/volumes?q=isbn:{isbn}. No requiere API key para uso basico (limite: 1000 requests/dia). Retorna: titulo, autor, portada, descripcion, paginas, ISBN, categorias.</w:t>
      </w:r>
    </w:p>
    <w:p>
      <w:r>
        <w:br w:type="page"/>
      </w:r>
    </w:p>
    <w:p>
      <w:pPr>
        <w:pStyle w:val="Heading1"/>
      </w:pPr>
      <w:r>
        <w:t>9. Como Ejecutar</w:t>
      </w:r>
    </w:p>
    <w:p>
      <w:pPr>
        <w:pStyle w:val="Heading2"/>
      </w:pPr>
      <w:r>
        <w:t>Aplicacion Web</w:t>
      </w:r>
    </w:p>
    <w:p>
      <w:pPr>
        <w:pStyle w:val="ListNumber"/>
      </w:pPr>
      <w:r>
        <w:t>1. Abrir index.html en cualquier navegador moderno.</w:t>
      </w:r>
    </w:p>
    <w:p>
      <w:pPr>
        <w:pStyle w:val="ListNumber"/>
      </w:pPr>
      <w:r>
        <w:t>2. Hacer click en "Cargar Demo" para cargar los 8 libros de prueba.</w:t>
      </w:r>
    </w:p>
    <w:p>
      <w:pPr>
        <w:pStyle w:val="ListNumber"/>
      </w:pPr>
      <w:r>
        <w:t>3. Usar el menu de navegacion para explorar las 5 funcionalidades.</w:t>
      </w:r>
    </w:p>
    <w:p>
      <w:pPr>
        <w:pStyle w:val="ListNumber"/>
      </w:pPr>
      <w:r>
        <w:t>4. Los badges de paradigma abren modales con teoria.</w:t>
      </w:r>
    </w:p>
    <w:p>
      <w:pPr>
        <w:pStyle w:val="Heading2"/>
      </w:pPr>
      <w:r>
        <w:t>Aplicacion CLI (Python)</w:t>
      </w:r>
    </w:p>
    <w:p>
      <w:r>
        <w:t>Ejecutar: python biblioteca.py</w:t>
      </w:r>
    </w:p>
    <w:p>
      <w:pPr>
        <w:pStyle w:val="ListBullet"/>
      </w:pPr>
      <w:r>
        <w:t>Menu interactivo con 8 opciones. Los libros de prueba se cargan con la opcion 6.</w:t>
      </w:r>
    </w:p>
    <w:p>
      <w:r>
        <w:br w:type="page"/>
      </w:r>
    </w:p>
    <w:p>
      <w:pPr>
        <w:pStyle w:val="Heading1"/>
      </w:pPr>
      <w:r>
        <w:t>10. Conclusiones</w:t>
      </w:r>
    </w:p>
    <w:p>
      <w:r>
        <w:t>Este proyecto demuestra que los 4 paradigmas de programacion no son mutuamente excluyentes sino complementarios:</w:t>
      </w:r>
    </w:p>
    <w:p>
      <w:pPr>
        <w:pStyle w:val="ListBullet"/>
      </w:pPr>
      <w:r>
        <w:t>POO es ideal para modelar entidades del mundo real con estado y comportamiento encapsulado.</w:t>
      </w:r>
    </w:p>
    <w:p>
      <w:pPr>
        <w:pStyle w:val="ListBullet"/>
      </w:pPr>
      <w:r>
        <w:t>Programacion Estructurada garantiza codigo predecible y facil de seguir.</w:t>
      </w:r>
    </w:p>
    <w:p>
      <w:pPr>
        <w:pStyle w:val="ListBullet"/>
      </w:pPr>
      <w:r>
        <w:t>Programacion Imperativa es natural para operaciones que modifican el estado del sistema.</w:t>
      </w:r>
    </w:p>
    <w:p>
      <w:pPr>
        <w:pStyle w:val="ListBullet"/>
      </w:pPr>
      <w:r>
        <w:t>TAD permite separar la interfaz de la implementacion, facilitando mantenimiento y testing.</w:t>
      </w:r>
    </w:p>
    <w:p>
      <w:r>
        <w:t>La combinacion de todos ellos en una sola aplicacion produce un sistema robusto, documentado y mantenible.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B98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8BDF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